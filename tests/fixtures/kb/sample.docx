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Budget</w:t>
      </w:r>
    </w:p>
    <w:p>
      <w:r>
        <w:t>The budget for the third quarter is 1200 euros.</w:t>
      </w:r>
    </w:p>
    <w:p>
      <w:pPr>
        <w:pStyle w:val="Heading2"/>
      </w:pPr>
      <w:r>
        <w:t>Hiring</w:t>
      </w:r>
    </w:p>
    <w:p>
      <w:r>
        <w:t>Two engineers join in May.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Laptop</w:t>
            </w:r>
          </w:p>
        </w:tc>
        <w:tc>
          <w:tcPr>
            <w:tcW w:type="dxa" w:w="4320"/>
          </w:tcPr>
          <w:p>
            <w:r>
              <w:t>1200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